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Logging Standard</w:t>
      </w:r>
    </w:p>
    <w:p>
      <w:r>
        <w:t>Applications must use structured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