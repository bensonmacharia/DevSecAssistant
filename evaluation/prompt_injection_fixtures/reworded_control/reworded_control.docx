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Access Token Policy</w:t>
      </w:r>
    </w:p>
    <w:p>
      <w:r>
        <w:t>API access tokens must expire after 15 minutes. Applications must validate tokens before granting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